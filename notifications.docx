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79778F" w:rsidRPr="00C567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093926">
    <w:abstractNumId w:val="8"/>
  </w:num>
  <w:num w:numId="2" w16cid:durableId="727611731">
    <w:abstractNumId w:val="6"/>
  </w:num>
  <w:num w:numId="3" w16cid:durableId="1432700386">
    <w:abstractNumId w:val="5"/>
  </w:num>
  <w:num w:numId="4" w16cid:durableId="579289017">
    <w:abstractNumId w:val="4"/>
  </w:num>
  <w:num w:numId="5" w16cid:durableId="867645673">
    <w:abstractNumId w:val="7"/>
  </w:num>
  <w:num w:numId="6" w16cid:durableId="1300109558">
    <w:abstractNumId w:val="3"/>
  </w:num>
  <w:num w:numId="7" w16cid:durableId="1743940514">
    <w:abstractNumId w:val="2"/>
  </w:num>
  <w:num w:numId="8" w16cid:durableId="1609042882">
    <w:abstractNumId w:val="1"/>
  </w:num>
  <w:num w:numId="9" w16cid:durableId="128935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CA"/>
    <w:rsid w:val="000B4CE6"/>
    <w:rsid w:val="0015074B"/>
    <w:rsid w:val="0029639D"/>
    <w:rsid w:val="00326F90"/>
    <w:rsid w:val="0079778F"/>
    <w:rsid w:val="007C7BB6"/>
    <w:rsid w:val="00AA1D8D"/>
    <w:rsid w:val="00B47730"/>
    <w:rsid w:val="00C567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A96C2"/>
  <w14:defaultImageDpi w14:val="300"/>
  <w15:docId w15:val="{37FE5DE2-DA97-4B5C-B461-593FC56E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Zhaoqi Liu</cp:lastModifiedBy>
  <cp:revision>4</cp:revision>
  <dcterms:created xsi:type="dcterms:W3CDTF">2013-12-23T23:15:00Z</dcterms:created>
  <dcterms:modified xsi:type="dcterms:W3CDTF">2026-01-05T07:29:00Z</dcterms:modified>
  <cp:category/>
</cp:coreProperties>
</file>